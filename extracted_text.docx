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INDUSTRY TRAINING/IN-PLANT TRAINING/INTERNSHIP</w:t>
        <w:br/>
        <w:t>REPORT</w:t>
        <w:br/>
        <w:t>A report submitted in partial fulfillment of the requirements for the Award of Degree of</w:t>
        <w:br/>
        <w:t>BACHELOR OF ENGINEERING / TECHNOLOGY</w:t>
        <w:br/>
        <w:t>in</w:t>
        <w:br/>
        <w:t>ARTIFICIAL INTELLIGENCE AND DATA SCIENCE</w:t>
        <w:br/>
        <w:t>by</w:t>
        <w:br/>
        <w:t>VISHAL A A</w:t>
        <w:br/>
        <w:t>Roll No / Reg. No.: 24AD124</w:t>
        <w:br/>
        <w:t>Under Supervision of</w:t>
        <w:br/>
        <w:t>Ms. Pravila Dsouza</w:t>
        <w:br/>
        <w:t>EMPLOYEE</w:t>
        <w:br/>
        <w:t>Zephyr Technologies, 3rd floor, new police, station road, opposite to BBMP Ground #9, next</w:t>
        <w:br/>
        <w:t>to Kangaroo Kids, SP Naidu Layout, Ramamurthy Nagar, Bengaluru, Karnataka 560016</w:t>
        <w:br/>
        <w:t>(Period: 26/12/2025 to 24-01-2026)</w:t>
        <w:br/>
        <w:t>KPR INSTITUTE OF ENGINEERING AND TECHNOLOGY</w:t>
        <w:br/>
        <w:t>(Autonomous, NAAC ‘A’)</w:t>
        <w:br/>
        <w:t>Avinashi Road, Arasur</w:t>
        <w:br/>
        <w:t>COIMBATORE - 641 407</w:t>
        <w:br/>
        <w:t>JUNE - 2025</w:t>
      </w:r>
    </w:p>
    <w:p>
      <w:r>
        <w:t>--- Page 2 ---</w:t>
      </w:r>
    </w:p>
    <w:p>
      <w:r>
        <w:t>Appendix 2</w:t>
        <w:br/>
        <w:t>KPR Institute of Engineering</w:t>
        <w:br/>
        <w:t>and Technology</w:t>
        <w:br/>
        <w:t>BONAFIDE CERTIFICATE</w:t>
        <w:br/>
        <w:t>This is to certify that the Internship report submitted by VISHAL A A (Reg No.:</w:t>
        <w:br/>
        <w:t>2403711324321076) is work done by her and submitted during the academic year</w:t>
        <w:br/>
        <w:t>2025 – 2026, in partial fulfillment of the requirements for the award of the degree of</w:t>
        <w:br/>
        <w:t>Bachelor of Technology in Artificial Intelligence and Data Science, at ZEPHYR</w:t>
        <w:br/>
        <w:t>Technologies, Bangalore.</w:t>
        <w:br/>
        <w:t>Department IIPC Coordinator Head of the Department</w:t>
        <w:br/>
        <w:t>Mr.Selvakumar G. Dr.N.Saranya</w:t>
        <w:br/>
        <w:t>Assistant Professor (Sr .G.) Professor and Head</w:t>
        <w:br/>
        <w:t>Department of Artificial Intelligence Department of Artificial Intelligence</w:t>
        <w:br/>
        <w:t>and Data Science and Data Science</w:t>
        <w:br/>
        <w:t>KPR Institute of Engineering KPR Institute of Engineering</w:t>
        <w:br/>
        <w:t>and Technology Arasur, and Technology Arasur,</w:t>
        <w:br/>
        <w:t>Coimbatore - 641407 Coimbatore - 641407</w:t>
        <w:br/>
        <w:t>Place : Coimbatore</w:t>
        <w:br/>
        <w:t>Date : 31/01/2026</w:t>
        <w:br/>
        <w:t>2</w:t>
      </w:r>
    </w:p>
    <w:p>
      <w:r>
        <w:t>--- Page 3 ---</w:t>
      </w:r>
    </w:p>
    <w:p>
      <w:r>
        <w:t>LETTER OF UNDERTAKING</w:t>
        <w:br/>
        <w:t>SELF-DECLARATION FORM</w:t>
        <w:br/>
        <w:t>Date: 02/02/2026</w:t>
        <w:br/>
        <w:t>To:</w:t>
        <w:br/>
        <w:t>Head of the Department</w:t>
        <w:br/>
        <w:t>Department of Artificial Intelligence and Data Science</w:t>
        <w:br/>
        <w:t>KPR Institute of Engineering and Technology</w:t>
        <w:br/>
        <w:t>Coimbatore – 641 407</w:t>
        <w:br/>
        <w:t>I Vishal A A Roll No. 24AD124 Class / Sec: B, Department of Artificial Intelligence and Data</w:t>
        <w:br/>
        <w:t>Science wish to state that I am willing to go to Industrial internship to Zephyr Technologies From</w:t>
        <w:br/>
        <w:t>26/12/2025 To 24/01/2026 on my own interest. I will abide by the rules and regulations stipulated by</w:t>
        <w:br/>
        <w:t>the college and I will obey the instruction, safety measures and professional etiquette in the industry.</w:t>
        <w:br/>
        <w:t>I Assure I will give regular attendance to the industry and does not spoil the reputation to the Institute</w:t>
        <w:br/>
        <w:t>by all means.</w:t>
        <w:br/>
        <w:t>I am conscious that I am solely responsible for my safety and security during the visit and I undertake</w:t>
        <w:br/>
        <w:t>to conduct myself accordingly to ensure the same.</w:t>
        <w:br/>
        <w:t>ANANDHAN S Signature of the Student</w:t>
        <w:br/>
        <w:t>Parent name and Signature</w:t>
        <w:br/>
        <w:t>3</w:t>
      </w:r>
    </w:p>
    <w:p>
      <w:r>
        <w:t>--- Page 4 ---</w:t>
      </w:r>
    </w:p>
    <w:p>
      <w:r>
        <w:t>INTERN COMPLETION CERTIFICATE</w:t>
        <w:br/>
        <w:t>4</w:t>
      </w:r>
    </w:p>
    <w:p>
      <w:r>
        <w:t>--- Page 5 ---</w:t>
      </w:r>
    </w:p>
    <w:p>
      <w:r>
        <w:t>ACKNOWLEDGEMENT</w:t>
        <w:br/>
        <w:t>First, I would like to thank Pravila Dsouza S, Team Leader, ZEPHYR Technologies, for giving</w:t>
        <w:br/>
        <w:t>me the opportunity to undergo industry training within the organization.</w:t>
        <w:br/>
        <w:t>I would also like to thank all the people who worked along with me in ZEPHYR Technologies,</w:t>
        <w:br/>
        <w:t>for their patience and openness in sharing knowledge they created for an enjoyable working</w:t>
        <w:br/>
        <w:t>environment.</w:t>
        <w:br/>
        <w:t>It is indeed with a great sense of pleasure and immense sense of gratitude that I acknowledge the</w:t>
        <w:br/>
        <w:t>help of these individuals.</w:t>
        <w:br/>
        <w:t>I am highly indebted to our Chairman Dr. Ramasamy K. P., our Chief Executive Officer Dr.</w:t>
        <w:br/>
        <w:t>Natarajan A. M., and our beloved Principal Dr.R.Devi Priya, for the facilities provided to</w:t>
        <w:br/>
        <w:t>accomplish this internship.</w:t>
        <w:br/>
        <w:t>I would like to thank my Head of the Department Dr. Saranya N, for her/his supportive actions by</w:t>
        <w:br/>
        <w:t>permitting me for my internship.</w:t>
        <w:br/>
        <w:t>I would like to thank Dr.R.Anandkumar, Professor &amp; Head IIPC, KPRIET for his support and</w:t>
        <w:br/>
        <w:t>advice to get an internship and complete the same in the above said organization.</w:t>
        <w:br/>
        <w:t>I am extremely grateful to my department IIPC coordinator Mr. Selvakumar G., faculty members</w:t>
        <w:br/>
        <w:t>and friends who helped me in successful completion of this internship.</w:t>
        <w:br/>
        <w:t>VISHAL.A.A</w:t>
        <w:br/>
        <w:t>5</w:t>
      </w:r>
    </w:p>
    <w:p>
      <w:r>
        <w:t>--- Page 6 ---</w:t>
      </w:r>
    </w:p>
    <w:p>
      <w:r>
        <w:t>Abstract</w:t>
        <w:br/>
        <w:t>The Emotion Recognition System leverages machine learning and deep learning techniques to</w:t>
        <w:br/>
        <w:t>identify and classify human emotions from facial images. By analyzing facial features and expression</w:t>
        <w:br/>
        <w:t>patterns, the project accurately detects emotions such as happiness, sadness, anger, fear, surprise, and</w:t>
        <w:br/>
        <w:t>neutrality. The system utilizes image preprocessing, feature extraction, and model training to ensure</w:t>
        <w:br/>
        <w:t>reliable emotion classification, making it useful for applications in human–computer interaction,</w:t>
        <w:br/>
        <w:t>mental health analysis, and user behavior monitoring.</w:t>
        <w:br/>
        <w:t>By working with structured emotion datasets and implementing convolutional neural networks, the</w:t>
        <w:br/>
        <w:t>project demonstrates how artificial intelligence can interpret non-verbal human cues. The model</w:t>
        <w:br/>
        <w:t>provides valuable insights into emotional patterns and responses, enabling researchers and developers</w:t>
        <w:br/>
        <w:t>to enhance user experience and decision-making in emotion-aware systems. This project highlights</w:t>
        <w:br/>
        <w:t>the practical application of machine learning in understanding human emotions and advancing</w:t>
        <w:br/>
        <w:t>intelligent, responsive technologies.</w:t>
        <w:br/>
        <w:t>The Emotion Recognition System also incorporates data preprocessing techniques such as image</w:t>
        <w:br/>
        <w:t>normalization, grayscale conversion, and resizing to improve model performance and accuracy.</w:t>
        <w:br/>
        <w:t>These steps help reduce noise and ensure consistency across input data, enabling the model to</w:t>
        <w:br/>
        <w:t>generalize well across different facial expressions and lighting conditions. Performance evaluation</w:t>
        <w:br/>
        <w:t>metrics such as accuracy and loss are used to assess the effectiveness of the trained model, ensuring</w:t>
        <w:br/>
        <w:t>reliable and interpretable results.</w:t>
        <w:br/>
        <w:t>This project demonstrates the real-world applicability of emotion recognition technology across</w:t>
        <w:br/>
        <w:t>multiple domains, including surveillance systems, e-learning platforms, customer feedback analysis,</w:t>
        <w:br/>
        <w:t>and mental health support tools. By automating the detection of emotional states, the system reduces</w:t>
        <w:br/>
        <w:t>reliance on manual observation and enhances the ability to respond proactively to user needs. Overall,</w:t>
        <w:br/>
        <w:t>the project showcases how machine learning and computer vision techniques can be effectively</w:t>
        <w:br/>
        <w:t>combined to build intelligent systems that understand and respond to human emotions.</w:t>
        <w:br/>
        <w:t>6</w:t>
      </w:r>
    </w:p>
    <w:p>
      <w:r>
        <w:t>--- Page 7 ---</w:t>
      </w:r>
    </w:p>
    <w:p>
      <w:r>
        <w:t>Appendix 3</w:t>
        <w:br/>
        <w:t>TABLE OF CONTENTS</w:t>
        <w:br/>
        <w:t>Chapter No Title Page No.</w:t>
        <w:br/>
        <w:t>Internship / In-plant Training Certificate 4</w:t>
        <w:br/>
        <w:t>Abstract 5</w:t>
        <w:br/>
        <w:t>1 About the Company / Organization 6</w:t>
        <w:br/>
        <w:t>2 Plan of internship program 9</w:t>
        <w:br/>
        <w:t>3 Training Task 13</w:t>
        <w:br/>
        <w:t>4 Conclusion 18</w:t>
        <w:br/>
        <w:t>5 Attendance Sheet 19</w:t>
        <w:br/>
        <w:t>Industry Student Daily Diary 20</w:t>
        <w:br/>
        <w:t>Industry Supervisor Evaluation Sheet 45</w:t>
      </w:r>
    </w:p>
    <w:p>
      <w:r>
        <w:t>--- Page 8 ---</w:t>
      </w:r>
    </w:p>
    <w:p>
      <w:r>
        <w:t>7</w:t>
        <w:br/>
        <w:t>Chapter 1</w:t>
        <w:br/>
        <w:t>About the Company / Organization</w:t>
        <w:br/>
        <w:t>ZEPHYR TECHNOLOGIES is a technology-driven organization focused on delivering innovative</w:t>
        <w:br/>
        <w:t>solutions in the fields of Artificial Intelligence, Machine Learning, Data Science, and software</w:t>
        <w:br/>
        <w:t>development. The company emphasizes the practical application of intelligent systems to solve real-</w:t>
        <w:br/>
        <w:t>world problems across various domains.</w:t>
        <w:br/>
        <w:t>The organization actively works with modern technologies such as deep learning, computer vision,</w:t>
        <w:br/>
        <w:t>data analytics, and cloud-based solutions. By integrating these advanced technologies, ZEPHYR</w:t>
        <w:br/>
        <w:t>TECHNOLOGIES develops scalable and efficient solutions that align with current industry</w:t>
        <w:br/>
        <w:t>standards and emerging technological trends.</w:t>
        <w:br/>
        <w:t>In addition to product and solution development, ZEPHYR TECHNOLOGIES places strong</w:t>
        <w:br/>
        <w:t>importance on technical training and skill enhancement. The company offers internship and training</w:t>
        <w:br/>
        <w:t>programs designed to provide students with hands-on experience, enabling them to bridge the gap</w:t>
        <w:br/>
        <w:t>between academic knowledge and industry requirements through real-time project exposure.</w:t>
        <w:br/>
        <w:t>8</w:t>
      </w:r>
    </w:p>
    <w:p>
      <w:r>
        <w:t>--- Page 9 ---</w:t>
      </w:r>
    </w:p>
    <w:p>
      <w:r>
        <w:t>Chapter 2</w:t>
        <w:br/>
        <w:t>Plan of internship program</w:t>
        <w:br/>
        <w:t>Introduction to Machine Learning :</w:t>
        <w:br/>
        <w:t>The training-cum-internship began with an introduction to Machine Learning fundamentals,</w:t>
        <w:br/>
        <w:t>focusing on core concepts, learning paradigms, and the overall workflow of data-driven systems.</w:t>
        <w:br/>
        <w:t>Emphasis was placed on understanding how Machine Learning enables intelligent decision-making</w:t>
        <w:br/>
        <w:t>in modern applications.</w:t>
        <w:br/>
        <w:t>Programming Tools and Learning Techniques:</w:t>
        <w:br/>
        <w:t>The program emphasized Python programming for Machine Learning using libraries such as</w:t>
        <w:br/>
        <w:t>NumPy, Pandas, Matplotlib, and Seaborn for data preprocessing, analysis, and visualization. This</w:t>
        <w:br/>
        <w:t>phase also introduced supervised and unsupervised learning techniques through practical</w:t>
        <w:br/>
        <w:t>implementation on real-world datasets.</w:t>
        <w:br/>
        <w:t>Advanced Concepts and Practical Applications:</w:t>
        <w:br/>
        <w:t>The final phase focused on model evaluation, deep learning, and real-world applications, including</w:t>
        <w:br/>
        <w:t>neural networks, CNNs, NLP techniques, and mini projects. An overview of model deployment was</w:t>
        <w:br/>
        <w:t>also provided to understand the practical use of Machine Learning solutions.</w:t>
        <w:br/>
        <w:t>Week 1:</w:t>
        <w:br/>
        <w:t>• Introduction to the organization and internship objectives</w:t>
        <w:br/>
        <w:t>• Overview of Artificial Intelligence and Machine Learning concepts</w:t>
        <w:br/>
        <w:t>• Introduction to Emotion Recognition and facial expression analysis</w:t>
        <w:br/>
        <w:t>• Understanding different human emotions and datasets</w:t>
        <w:br/>
        <w:t>• Introduction to Python libraries used for data processing and visualization</w:t>
        <w:br/>
        <w:t>Week 2:</w:t>
        <w:br/>
        <w:t>• Dataset collection and understanding dataset structure</w:t>
        <w:br/>
        <w:t>• Image preprocessing techniques such as resizing, normalization, and augmentation</w:t>
        <w:br/>
        <w:t>• Feature extraction from facial images</w:t>
        <w:br/>
        <w:t>• Introduction to deep learning and Convolutional Neural Networks (CNN)</w:t>
        <w:br/>
        <w:t>9</w:t>
      </w:r>
    </w:p>
    <w:p>
      <w:r>
        <w:t>--- Page 10 ---</w:t>
      </w:r>
    </w:p>
    <w:p>
      <w:r>
        <w:t>• Designing the basic architecture of the emotion recognition model</w:t>
        <w:br/>
        <w:t>Week 3:</w:t>
        <w:br/>
        <w:t>• Training the emotion recognition model using labeled datasets</w:t>
        <w:br/>
        <w:t>• Hyperparameter tuning to improve model accuracy</w:t>
        <w:br/>
        <w:t>• Handling challenges such as data imbalance and overfitting</w:t>
        <w:br/>
        <w:t>• Model evaluation using accuracy and loss metrics</w:t>
        <w:br/>
        <w:t>• Testing the model with unseen facial images</w:t>
        <w:br/>
        <w:t>Week 4:</w:t>
        <w:br/>
        <w:t>• Optimization of the trained model for better performance</w:t>
        <w:br/>
        <w:t>• Implementing emotion prediction on real-time or test images</w:t>
        <w:br/>
        <w:t>• Analyzing real-world applications of emotion recognition systems</w:t>
        <w:br/>
        <w:t>• Final project documentation and result analysis</w:t>
        <w:br/>
        <w:t>• Project review and presentation</w:t>
        <w:br/>
        <w:t>10</w:t>
      </w:r>
    </w:p>
    <w:p>
      <w:r>
        <w:t>--- Page 11 ---</w:t>
      </w:r>
    </w:p>
    <w:p>
      <w:r>
        <w:t>WEEKLY OVERVIEW OF IMPLANT TRAINING /</w:t>
        <w:br/>
        <w:t>INTERNSHIP ACTIVITIES</w:t>
        <w:br/>
        <w:t>1st WEEK</w:t>
        <w:br/>
        <w:t>DATE DAY NAME OF THE TOPIC / MODULE COMPLETED</w:t>
        <w:br/>
        <w:t>26/12/25 Friday Inauguration and Introduction to Python</w:t>
        <w:br/>
        <w:t>27/12/25 Saturday Basics of libraries for ML</w:t>
        <w:br/>
        <w:t>29/12/25 Monday Basics of Artificial Intelligence</w:t>
        <w:br/>
        <w:t>30/12/25 Tuesday Introduction to Emotion Recognition</w:t>
        <w:br/>
        <w:t>31/12/25 Wednesday Understanding Facial Expressions</w:t>
        <w:br/>
        <w:t>01/01/26 Thursday Python Libraries for Data Handling</w:t>
        <w:br/>
        <w:t>2nd WEEK</w:t>
        <w:br/>
        <w:t>DATE DAY NAME OF THE TOPIC / MODULE COMPLETED</w:t>
        <w:br/>
        <w:t>02/01/26 Friday Dataset Collection and Exploration</w:t>
        <w:br/>
        <w:t>03/01/26 Saturday Dataset cleaning and manipulation</w:t>
        <w:br/>
        <w:t>05/01/26 Monday Image Preprocessing Techniques</w:t>
        <w:br/>
        <w:t>06/01/26 Tuesday Feature Extraction from Images</w:t>
        <w:br/>
        <w:t>07/01/26 Wednesday Introduction to CNN Architecture</w:t>
        <w:br/>
        <w:t>08/01/26 Thursday Designing the Model Architecture</w:t>
        <w:br/>
        <w:t>3rd WEEK</w:t>
        <w:br/>
        <w:t>DATE DAY NAME OF THE TOPIC / MODULE COMPLETED</w:t>
        <w:br/>
        <w:t>09/01/26 Friday Training the Emotion Recognition Model</w:t>
        <w:br/>
        <w:t>10/01/26 Saturday Model Training Review and Debugging</w:t>
        <w:br/>
        <w:t>12/01/26 Monday Model Evaluation and Accuracy Analysis</w:t>
        <w:br/>
        <w:t>11</w:t>
      </w:r>
    </w:p>
    <w:p>
      <w:r>
        <w:t>--- Page 12 ---</w:t>
      </w:r>
    </w:p>
    <w:p>
      <w:r>
        <w:t>DATE DAY NAME OF THE TOPIC / MODULE COMPLETED</w:t>
        <w:br/>
        <w:t>13/01/26 Tuesday Hyperparameter Tuning</w:t>
        <w:br/>
        <w:t>14/01/26 Wednesday Handling Overfitting and Optimization</w:t>
        <w:br/>
        <w:t>15/01/26 Thursday Testing with Real-Time / New Images</w:t>
        <w:br/>
        <w:t>4th WEEK</w:t>
        <w:br/>
        <w:t>DATE DAY NAME OF THE TOPIC / MODULE COMPLETED</w:t>
        <w:br/>
        <w:t>16/01/26 Friday Performance Optimization</w:t>
        <w:br/>
        <w:t>17/01/26 Saturday Final Model Refinement</w:t>
        <w:br/>
        <w:t>19/01/26 Monday Applications of Emotion Recognition</w:t>
        <w:br/>
        <w:t>20/01/26 Tuesday Documentation and Report Preparation</w:t>
        <w:br/>
        <w:t>21/01/26 Wednesday Final Project Review and Submission</w:t>
        <w:br/>
        <w:t>22/01/26 Thursday Internship Completion and Feedback</w:t>
        <w:br/>
        <w:t>12</w:t>
      </w:r>
    </w:p>
    <w:p>
      <w:r>
        <w:t>--- Page 13 ---</w:t>
      </w:r>
    </w:p>
    <w:p>
      <w:r>
        <w:t>Chapter 3</w:t>
        <w:br/>
        <w:t>Training Task</w:t>
        <w:br/>
        <w:t>Project Title: Emotion Recognition Using Machine Learning</w:t>
        <w:br/>
        <w:t>and Deep Learning</w:t>
        <w:br/>
        <w:t>DAY 1: Introduction to Python &amp; Development Environment</w:t>
        <w:br/>
        <w:t>Understood the fundamentals of Python programming and the Google Colab environment.</w:t>
        <w:br/>
        <w:t>• Introduction to Google Colab for writing and executing Python programs</w:t>
        <w:br/>
        <w:t>• Basics of Python syntax, variables, data types, and control statements</w:t>
        <w:br/>
        <w:t>• Overview of NumPy for numerical computations</w:t>
        <w:br/>
        <w:t>DAY 2: Data Handling Using NumPy and Pandas</w:t>
        <w:br/>
        <w:t>Learned data handling and analysis techniques using Pandas.</w:t>
        <w:br/>
        <w:t>• Creation and structure of Pandas DataFrames</w:t>
        <w:br/>
        <w:t>• Loading datasets and exploring data structure</w:t>
        <w:br/>
        <w:t>• Basic data operations such as filtering, sorting, and aggregation</w:t>
        <w:br/>
        <w:t>DAY 3: Dataset Understanding &amp; Preprocessing</w:t>
        <w:br/>
        <w:t>Focused on understanding and preparing the dataset for emotion recognition.</w:t>
        <w:br/>
        <w:t>• Dataset inspection and feature understanding</w:t>
        <w:br/>
        <w:t>• Handling missing values and noisy data</w:t>
        <w:br/>
        <w:t>• Data transformation and normalization techniques</w:t>
        <w:br/>
        <w:t>DAY 4: Exploratory Data Analysis (EDA)</w:t>
        <w:br/>
        <w:t>Performed Exploratory Data Analysis to understand patterns in the dataset.</w:t>
        <w:br/>
        <w:t>• Statistical analysis of features</w:t>
        <w:br/>
        <w:t>• Visualization of data distributions</w:t>
        <w:br/>
        <w:t>• Identification of correlations and key features influencing emotions</w:t>
        <w:br/>
        <w:t>13</w:t>
      </w:r>
    </w:p>
    <w:p>
      <w:r>
        <w:t>--- Page 14 ---</w:t>
      </w:r>
    </w:p>
    <w:p>
      <w:r>
        <w:t>DAY 5: Data Visualization Techniques</w:t>
        <w:br/>
        <w:t>Learned visualization techniques to represent data insights effectively.</w:t>
        <w:br/>
        <w:t>• Line plots and bar charts</w:t>
        <w:br/>
        <w:t>• Scatter plots for feature relationships</w:t>
        <w:br/>
        <w:t>• Distribution plots using Matplotlib and Seaborn</w:t>
        <w:br/>
        <w:t>DAY 6: Introduction to Machine Learning</w:t>
        <w:br/>
        <w:t>Understood the fundamentals of Machine Learning.</w:t>
        <w:br/>
        <w:t>• Types of Machine Learning: supervised and unsupervised</w:t>
        <w:br/>
        <w:t>• Concept of training and testing datasets</w:t>
        <w:br/>
        <w:t>• Overview of machine learning workflow</w:t>
        <w:br/>
        <w:t>DAY 7: Supervised Learning – Classification Models</w:t>
        <w:br/>
        <w:t>Studied basic classification algorithms.</w:t>
        <w:br/>
        <w:t>• Working principles of Logistic Regression and Decision Tree</w:t>
        <w:br/>
        <w:t>• Advantages and limitations of classification models</w:t>
        <w:br/>
        <w:t>• Application of classifiers for emotion prediction</w:t>
        <w:br/>
        <w:t>DAY 8: Ensemble Learning Techniques</w:t>
        <w:br/>
        <w:t>Learned advanced classification models.</w:t>
        <w:br/>
        <w:t>• Random Forest classifier</w:t>
        <w:br/>
        <w:t>• Model comparison and performance analysis</w:t>
        <w:br/>
        <w:t>• Importance of ensemble learning in improving accuracy</w:t>
        <w:br/>
        <w:t>DAY 9: Support Vector Machines (SVM)</w:t>
        <w:br/>
        <w:t>Understood SVM for emotion classification.</w:t>
        <w:br/>
        <w:t>• Concept of hyperplane and margin</w:t>
        <w:br/>
        <w:t>• Kernel functions and their role</w:t>
        <w:br/>
        <w:t>• Applications of SVM in classification problems</w:t>
        <w:br/>
        <w:t>14</w:t>
      </w:r>
    </w:p>
    <w:p>
      <w:r>
        <w:t>--- Page 15 ---</w:t>
      </w:r>
    </w:p>
    <w:p>
      <w:r>
        <w:t>DAY 10: Model Evaluation Techniques</w:t>
        <w:br/>
        <w:t>Learned methods to evaluate machine learning models.</w:t>
        <w:br/>
        <w:t>• Accuracy, precision, recall, and F1-score</w:t>
        <w:br/>
        <w:t>• Confusion matrix interpretation</w:t>
        <w:br/>
        <w:t>• Importance of evaluation in model selection</w:t>
        <w:br/>
        <w:t>DAY 11: Cross-Validation Techniques</w:t>
        <w:br/>
        <w:t>Studied techniques to improve model reliability.</w:t>
        <w:br/>
        <w:t>• K-Fold cross-validation</w:t>
        <w:br/>
        <w:t>• Preventing overfitting and underfitting</w:t>
        <w:br/>
        <w:t>• Improving model generalization</w:t>
        <w:br/>
        <w:t>DAY 12: Hyperparameter Tuning</w:t>
        <w:br/>
        <w:t>Learned optimization techniques for ML models.</w:t>
        <w:br/>
        <w:t>• Grid Search method</w:t>
        <w:br/>
        <w:t>• Random Search approach</w:t>
        <w:br/>
        <w:t>• Effect of hyperparameter tuning on model performance</w:t>
        <w:br/>
        <w:t>DAY 13: Introduction to Neural Networks</w:t>
        <w:br/>
        <w:t>Introduced to Deep Learning concepts.</w:t>
        <w:br/>
        <w:t>• Structure of artificial neural networks</w:t>
        <w:br/>
        <w:t>• Artificial neuron and activation process</w:t>
        <w:br/>
        <w:t>• Applications of neural networks</w:t>
        <w:br/>
        <w:t>DAY 14: Training Neural Networks</w:t>
        <w:br/>
        <w:t>Studied the training process of neural networks.</w:t>
        <w:br/>
        <w:t>• Forward propagation</w:t>
        <w:br/>
        <w:t>• Backpropagation algorithm</w:t>
        <w:br/>
        <w:t>• Optimization of weights using gradient descent</w:t>
        <w:br/>
        <w:t>15</w:t>
      </w:r>
    </w:p>
    <w:p>
      <w:r>
        <w:t>--- Page 16 ---</w:t>
      </w:r>
    </w:p>
    <w:p>
      <w:r>
        <w:t>DAY 15: Activation Functions</w:t>
        <w:br/>
        <w:t>Learned various activation functions used in neural networks.</w:t>
        <w:br/>
        <w:t>• Sigmoid, Tanh, and ReLU</w:t>
        <w:br/>
        <w:t>• Role of activation functions</w:t>
        <w:br/>
        <w:t>• Impact on learning and convergence</w:t>
        <w:br/>
        <w:t>DAY 16: Introduction to Convolutional Neural Networks (CNN)</w:t>
        <w:br/>
        <w:t>Understood CNN architecture for emotion recognition.</w:t>
        <w:br/>
        <w:t>• Convolution and pooling layers</w:t>
        <w:br/>
        <w:t>• Feature extraction from images</w:t>
        <w:br/>
        <w:t>• Applications of CNN in facial emotion recognition</w:t>
        <w:br/>
        <w:t>DAY 17: CNN Model Development</w:t>
        <w:br/>
        <w:t>Worked on implementing CNN models.</w:t>
        <w:br/>
        <w:t>• Designing CNN architecture</w:t>
        <w:br/>
        <w:t>• Training CNN on emotion dataset</w:t>
        <w:br/>
        <w:t>• Performance evaluation of CNN model</w:t>
        <w:br/>
        <w:t>DAY 18: Model Optimization</w:t>
        <w:br/>
        <w:t>Improved model performance through optimization.</w:t>
        <w:br/>
        <w:t>• Tuning CNN parameters</w:t>
        <w:br/>
        <w:t>• Reducing overfitting</w:t>
        <w:br/>
        <w:t>• Improving accuracy and loss metrics</w:t>
        <w:br/>
        <w:t>DAY 19: Model Testing &amp; Validation</w:t>
        <w:br/>
        <w:t>Validated the trained emotion recognition model.</w:t>
        <w:br/>
        <w:t>• Testing on unseen data</w:t>
        <w:br/>
        <w:t>• Performance comparison between ML and DL models</w:t>
        <w:br/>
        <w:t>• Final model selection</w:t>
        <w:br/>
        <w:t>16</w:t>
      </w:r>
    </w:p>
    <w:p>
      <w:r>
        <w:t>--- Page 17 ---</w:t>
      </w:r>
    </w:p>
    <w:p>
      <w:r>
        <w:t>DAY 20–24: Main Project Implementation</w:t>
        <w:br/>
        <w:t>Emotion Recognition Model Using Machine Learning and Deep Learning</w:t>
        <w:br/>
        <w:t>• End-to-end implementation of the emotion recognition system</w:t>
        <w:br/>
        <w:t>• Integration of data preprocessing, feature extraction, and model training</w:t>
        <w:br/>
        <w:t>• Final evaluation and result analysis</w:t>
        <w:br/>
        <w:t>• Documentation and GitHub project completion</w:t>
        <w:br/>
        <w:t>17</w:t>
      </w:r>
    </w:p>
    <w:p>
      <w:r>
        <w:t>--- Page 18 ---</w:t>
      </w:r>
    </w:p>
    <w:p>
      <w:r>
        <w:t>Chapter 4</w:t>
        <w:br/>
        <w:t>Conclusion</w:t>
        <w:br/>
        <w:t>In conclusion, the internship provided valuable practical exposure in developing an Emotion</w:t>
        <w:br/>
        <w:t>Recognition Model using machine learning and deep learning techniques. The training enhanced</w:t>
        <w:br/>
        <w:t>my understanding of data preprocessing, model development, and performance evaluation. I gained</w:t>
        <w:br/>
        <w:t>hands-on experience in building intelligent systems capable of recognizing human emotions from</w:t>
        <w:br/>
        <w:t>facial expressions.</w:t>
        <w:br/>
        <w:t>The internship helped strengthen my problem-solving skills and provided insight into real-world</w:t>
        <w:br/>
        <w:t>challenges faced during model development. Overall, this experience has equipped me with</w:t>
        <w:br/>
        <w:t>essential technical skills and confidence to work on advanced AI-based projects, contributing</w:t>
        <w:br/>
        <w:t>effectively to future academic and professional endeavours in the field of Artificial Intelligence and</w:t>
        <w:br/>
        <w:t>Data Science.</w:t>
        <w:br/>
        <w:t>Furthermore, the internship encouraged the application of theoretical concepts to practical</w:t>
        <w:br/>
        <w:t>scenarios, bridging the gap between academic learning and real-world implementation. Working</w:t>
        <w:br/>
        <w:t>with real datasets helped me understand the importance of data quality, feature selection, and model</w:t>
        <w:br/>
        <w:t>optimization in achieving accurate and reliable results. The iterative process of training, testing, and</w:t>
        <w:br/>
        <w:t>refining models improved my analytical thinking and reinforced best practices in machine learning</w:t>
        <w:br/>
        <w:t>and deep learning workflows.</w:t>
        <w:br/>
        <w:t>In addition, this internship experience enhanced my ability to work independently and</w:t>
        <w:br/>
        <w:t>systematically on complex projects. It improved my technical proficiency in Python, machine</w:t>
        <w:br/>
        <w:t>learning libraries, and deep learning frameworks, while also developing my ability to document and</w:t>
        <w:br/>
        <w:t>present technical work effectively. The knowledge and experience gained during this internship</w:t>
        <w:br/>
        <w:t>have laid a strong foundation for pursuing more advanced research and development in emotion-</w:t>
        <w:br/>
        <w:t>aware intelligent systems and other AI-driven applications.</w:t>
        <w:br/>
        <w:t>18</w:t>
      </w:r>
    </w:p>
    <w:p>
      <w:r>
        <w:t>--- Page 19 ---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ATTENDANCE SHEET</w:t>
        <w:br/>
        <w:t>Name &amp; Address of Organization</w:t>
        <w:br/>
        <w:t>Zephyr technologies, 2nd floor, New police station,</w:t>
        <w:br/>
        <w:t>Near Swadhyaya Tuition’s, opposite to BBMP</w:t>
        <w:br/>
        <w:t>Ground, Bengaluru - 560016</w:t>
        <w:br/>
        <w:t>Name of Student Vishal A A</w:t>
        <w:br/>
        <w:t>Roll. No 24AD124 (Reg No: 2403711324321076)</w:t>
        <w:br/>
        <w:t>Title of Intern AIML internship</w:t>
        <w:br/>
        <w:t>Date of Commencement of Training. 26/12/2025</w:t>
        <w:br/>
        <w:t>Date of Completion of Training: 24/01/2026</w:t>
        <w:br/>
        <w:t>Initials of the student</w:t>
        <w:br/>
        <w:t>1 2 3 4 5 6 7 8 9 10 11 12 13 14 15 16 17 18 19 20 21 22 23 24 25 26 27 28 29 30 31</w:t>
        <w:br/>
        <w:t>Month &amp; Year</w:t>
        <w:br/>
        <w:t>December, V V Ho V V V</w:t>
        <w:br/>
        <w:t>2025 lid</w:t>
        <w:br/>
        <w:t>ay</w:t>
        <w:br/>
        <w:t>1 2 3 4 5 6 7 8 9 10 11 12 13 14 15 16 17 18 19 20 21 22 23 24 25 26 27 28 29 30 31</w:t>
        <w:br/>
        <w:t>Month &amp; Year</w:t>
        <w:br/>
        <w:t>January, 2026 V V V Ho V V V V V V Ho V V V V V V Ho V V V V V V</w:t>
        <w:br/>
        <w:t>lid lid lid</w:t>
        <w:br/>
        <w:t>ay ay ay</w:t>
        <w:br/>
        <w:t>Note:</w:t>
        <w:br/>
        <w:t>1. Attendance Sheet should remain affixed in Daily Training Diary. Do not remove or tear it off.</w:t>
        <w:br/>
        <w:t>2. Student should sign/initial in the attendance column. Do not mark ‘P’</w:t>
        <w:br/>
        <w:t>3. Holidays should be marked in Red Ink in attendance column. Absent should be marked as ‘A’ in Red Ink.</w:t>
        <w:br/>
        <w:t>Signature of Industry Supervisor</w:t>
        <w:br/>
        <w:t>with company stamp/seal</w:t>
        <w:br/>
        <w:t>(Name_________Ms. Pravila Dsouza__________) Contact No. 9747737505</w:t>
        <w:br/>
        <w:t>19</w:t>
      </w:r>
    </w:p>
    <w:p>
      <w:r>
        <w:t>--- Page 20 ---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 DATE 26/12/2025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internship program was formally inaugurated with an overview of objectives and</w:t>
        <w:br/>
        <w:t>outcomes.</w:t>
        <w:br/>
        <w:t>• An introduction to Python programming was provided, covering its importance in AI</w:t>
        <w:br/>
        <w:t>and ML.</w:t>
        <w:br/>
        <w:t>• Basic syntax, variables, and program structure were discussed.</w:t>
        <w:br/>
        <w:t>• The session helped build a foundation for upcoming technical modules.</w:t>
        <w:br/>
        <w:t>Signature of Student Signature of Industry Supervisor</w:t>
        <w:br/>
        <w:t>20</w:t>
      </w:r>
    </w:p>
    <w:p>
      <w:r>
        <w:t>--- Page 21 ---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DAY- 2 DATE 27/12/2025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An introduction to commonly used machine learning libraries was provided.</w:t>
        <w:br/>
        <w:t>• Libraries such as NumPy, Pandas, and Matplotlib were discussed.</w:t>
        <w:br/>
        <w:t>• Their importance in data handling and visualization was explained.</w:t>
        <w:br/>
        <w:t>• Simple examples were demonstrated for better understanding.</w:t>
        <w:br/>
        <w:t>Signature of Student Signature of Industry Supervisor</w:t>
        <w:br/>
        <w:t>21</w:t>
      </w:r>
    </w:p>
    <w:p>
      <w:r>
        <w:t>--- Page 22 ---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DAY- 3 DATE 29/12/2025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fundamentals of Artificial Intelligence were introduced.</w:t>
        <w:br/>
        <w:t>• Different types of AI systems and their applications were explained.</w:t>
        <w:br/>
        <w:t>• The relationship between AI, Machine Learning, and Deep Learning was discussed.</w:t>
        <w:br/>
        <w:t>• This session provided conceptual clarity on AI technologies.</w:t>
        <w:br/>
        <w:t>Signature of Student Signature of Industry Supervisor</w:t>
        <w:br/>
        <w:t>22</w:t>
      </w:r>
    </w:p>
    <w:p>
      <w:r>
        <w:t>--- Page 23 ---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DAY- 4 DATE 30/12/2025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concept of emotion recognition using facial expressions was explained.</w:t>
        <w:br/>
        <w:t>• Various types of human emotions were discussed.</w:t>
        <w:br/>
        <w:t>• The importance of emotion recognition in real-world applications was highlighted.</w:t>
        <w:br/>
        <w:t>• This session introduced the core idea of the project.</w:t>
        <w:br/>
        <w:t>Signature of Student Signature of Industry Supervisor</w:t>
        <w:br/>
        <w:t>23</w:t>
      </w:r>
    </w:p>
    <w:p>
      <w:r>
        <w:t>--- Page 24 ---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DAY- 5 DATE 31/12/2025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Human facial expressions and their role in emotion detection were studied.</w:t>
        <w:br/>
        <w:t>• Facial landmarks and expression patterns were explained.</w:t>
        <w:br/>
        <w:t>• The correlation between emotions and facial movements was discussed.</w:t>
        <w:br/>
        <w:t>• This helped in understanding image-based emotion data.</w:t>
        <w:br/>
        <w:t>Signature of Student Signature of Industry Supervisor</w:t>
        <w:br/>
        <w:t>24</w:t>
      </w:r>
    </w:p>
    <w:p>
      <w:r>
        <w:t>--- Page 25 ---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DAY- 6 DATE 01/01/2025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Python libraries used for data handling were discussed in detail.</w:t>
        <w:br/>
        <w:t>• Operations such as reading, processing, and visualizing data were demonstrated.</w:t>
        <w:br/>
        <w:t>• Basic data manipulation techniques were practiced.</w:t>
        <w:br/>
        <w:t>• This session strengthened practical data analysis skills.</w:t>
        <w:br/>
        <w:t>Signature of Student Signature of Industry Supervisor</w:t>
        <w:br/>
        <w:t>25</w:t>
      </w:r>
    </w:p>
    <w:p>
      <w:r>
        <w:t>--- Page 26 ---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DAY- 7 DATE 02/01/2026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importance of datasets in machine learning was explained.</w:t>
        <w:br/>
        <w:t>• Different sources of emotion datasets were discussed.</w:t>
        <w:br/>
        <w:t>• Dataset structure and labeling techniques were explored.</w:t>
        <w:br/>
        <w:t>• Initial data exploration was performed.</w:t>
        <w:br/>
        <w:t>Signature of Student Signature of Industry Supervisor</w:t>
        <w:br/>
        <w:t>26</w:t>
      </w:r>
    </w:p>
    <w:p>
      <w:r>
        <w:t>--- Page 27 ---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DAY- 8 DATE 03/01/2026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Data cleaning techniques were introduced to remove noise and inconsistencies.</w:t>
        <w:br/>
        <w:t>• Handling missing values and incorrect labels was discussed.</w:t>
        <w:br/>
        <w:t>• Dataset formatting for model training was performed.</w:t>
        <w:br/>
        <w:t>• This session improved data quality for better results.</w:t>
        <w:br/>
        <w:t>Signature of Student Signature of Industry Supervisor</w:t>
        <w:br/>
        <w:t>27</w:t>
      </w:r>
    </w:p>
    <w:p>
      <w:r>
        <w:t>--- Page 28 ---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DAY- 9 DATE 05/01/2026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Various image preprocessing steps were explained.</w:t>
        <w:br/>
        <w:t>• Techniques such as resizing, normalization, and grayscale conversion were applied.</w:t>
        <w:br/>
        <w:t>• The importance of preprocessing for model accuracy was highlighted.</w:t>
        <w:br/>
        <w:t>• Hands-on demonstrations were conducted.</w:t>
        <w:br/>
        <w:t>Signature of Student Signature of Industry Supervisor</w:t>
        <w:br/>
        <w:t>28</w:t>
      </w:r>
    </w:p>
    <w:p>
      <w:r>
        <w:t>--- Page 29 ---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DAY- 10 DATE 06/01/2026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concept of feature extraction from images was discussed.</w:t>
        <w:br/>
        <w:t>• Methods to convert images into meaningful numerical data were explained.</w:t>
        <w:br/>
        <w:t>• The role of features in improving model performance was highlighted.</w:t>
        <w:br/>
        <w:t>• This session helped understand CNN input preparation.</w:t>
        <w:br/>
        <w:t>Signature of Student Signature of Industry Supervisor</w:t>
        <w:br/>
        <w:t>29</w:t>
      </w:r>
    </w:p>
    <w:p>
      <w:r>
        <w:t>--- Page 30 ---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DAY- 11 DATE 07/01/2026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Introduction to CNN Architecture</w:t>
        <w:br/>
        <w:t>• Convolutional Neural Networks were introduced.</w:t>
        <w:br/>
        <w:t>• The working of convolution, pooling, and dense layers was explained.</w:t>
        <w:br/>
        <w:t>• CNN advantages in image recognition were discussed.</w:t>
        <w:br/>
        <w:t>• This session provided theoretical understanding of CNNs.</w:t>
        <w:br/>
        <w:t>Signature of Student Signature of Industry Supervisor</w:t>
        <w:br/>
        <w:t>30</w:t>
      </w:r>
    </w:p>
    <w:p>
      <w:r>
        <w:t>--- Page 31 ---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DAY- 12 DATE 08/01/2026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CNN model architecture for emotion recognition was designed.</w:t>
        <w:br/>
        <w:t>• Layer selection and activation functions were discussed.</w:t>
        <w:br/>
        <w:t>• Model parameters and structure were finalized.</w:t>
        <w:br/>
        <w:t>• This session prepared the model for training.</w:t>
        <w:br/>
        <w:t>Signature of Student Signature of Industry Supervisor</w:t>
        <w:br/>
        <w:t>31</w:t>
      </w:r>
    </w:p>
    <w:p>
      <w:r>
        <w:t>--- Page 32 ---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DAY- 13 DATE 09/01/2026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prepared dataset was used to train the CNN model.</w:t>
        <w:br/>
        <w:t>• Training parameters such as epochs and batch size were configured.</w:t>
        <w:br/>
        <w:t>• Model learning behavior was observed.</w:t>
        <w:br/>
        <w:t>• This session focused on practical implementation.</w:t>
        <w:br/>
        <w:t>• The session provided clarity on how AI systems function.</w:t>
        <w:br/>
        <w:t>Signature of Student Signature of Industry Supervisor</w:t>
        <w:br/>
        <w:t>32</w:t>
      </w:r>
    </w:p>
    <w:p>
      <w:r>
        <w:t>--- Page 33 ---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DAY- 14 DATE 10/01/2026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training process was reviewed in detail.</w:t>
        <w:br/>
        <w:t>• Errors and inconsistencies in model performance were analyzed.</w:t>
        <w:br/>
        <w:t>• Corrections were made to improve training efficiency.</w:t>
        <w:br/>
        <w:t>• This session ensured stable model learning.</w:t>
        <w:br/>
        <w:t>Signature of Student Signature of Industry Supervisor</w:t>
        <w:br/>
        <w:t>33</w:t>
      </w:r>
    </w:p>
    <w:p>
      <w:r>
        <w:t>--- Page 34 ---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DAY- 15 DATE 12/01/2026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trained model was evaluated using test data.</w:t>
        <w:br/>
        <w:t>• Accuracy and loss metrics were analyzed.</w:t>
        <w:br/>
        <w:t>• Performance results were compared and discussed.</w:t>
        <w:br/>
        <w:t>• This session helped assess model effectiveness.</w:t>
        <w:br/>
        <w:t>Signature of Student Signature of Industry Supervisor</w:t>
        <w:br/>
        <w:t>34</w:t>
      </w:r>
    </w:p>
    <w:p>
      <w:r>
        <w:t>--- Page 35 ---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DAY- 16 DATE 13/01/2026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Different hyperparameters were adjusted to improve model accuracy.</w:t>
        <w:br/>
        <w:t>• Learning rate and batch size effects were analyzed.</w:t>
        <w:br/>
        <w:t>• Performance improvements through tuning were observed.</w:t>
        <w:br/>
        <w:t>• This enhanced overall model performance.</w:t>
        <w:br/>
        <w:t>Signature of Student Signature of Industry Supervisor</w:t>
        <w:br/>
        <w:t>35</w:t>
      </w:r>
    </w:p>
    <w:p>
      <w:r>
        <w:t>--- Page 36 ---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DAY- 17 DATE 14/01/2026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Overfitting issues in neural networks were discussed.</w:t>
        <w:br/>
        <w:t>• Techniques like dropout and regularization were applied.</w:t>
        <w:br/>
        <w:t>• Optimization methods were implemented.</w:t>
        <w:br/>
        <w:t>• This improved model generalization</w:t>
        <w:br/>
        <w:t>Signature of Student Signature of Industry Supervisor</w:t>
        <w:br/>
        <w:t>36</w:t>
      </w:r>
    </w:p>
    <w:p>
      <w:r>
        <w:t>--- Page 37 ---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DAY- 18 DATE 15/01/2026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model was tested using new and real-time images.</w:t>
        <w:br/>
        <w:t>• Emotion predictions were observed and verified.</w:t>
        <w:br/>
        <w:t>• Accuracy of real-time detection was analyzed.</w:t>
        <w:br/>
        <w:t>• This validated practical usability.</w:t>
        <w:br/>
        <w:t>Signature of Student Signature of Industry Supervisor</w:t>
        <w:br/>
        <w:t>37</w:t>
      </w:r>
    </w:p>
    <w:p>
      <w:r>
        <w:t>--- Page 38 ---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DAY- 19 DATE 16/01/2026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model’s performance was analyzed in detail.</w:t>
        <w:br/>
        <w:t>• Steps to improve speed and accuracy were discussed.</w:t>
        <w:br/>
        <w:t>• Optimization techniques were applied.</w:t>
        <w:br/>
        <w:t>• This session focused on efficient execution.</w:t>
        <w:br/>
        <w:t>Signature of Student Signature of Industry Supervisor</w:t>
        <w:br/>
        <w:t>38</w:t>
      </w:r>
    </w:p>
    <w:p>
      <w:r>
        <w:t>--- Page 39 ---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DAY- 20 DATE 17/01/2026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Final refinements were made to the trained model.</w:t>
        <w:br/>
        <w:t>• Minor adjustments were performed to enhance accuracy.</w:t>
        <w:br/>
        <w:t>• Testing results were reviewed.</w:t>
        <w:br/>
        <w:t>• This ensured stability before submission.</w:t>
        <w:br/>
        <w:t>Signature of Student Signature of Industry Supervisor</w:t>
        <w:br/>
        <w:t>39</w:t>
      </w:r>
    </w:p>
    <w:p>
      <w:r>
        <w:t>--- Page 40 ---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DAY- 21 DATE 19/01/2026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Real-world applications of emotion recognition were discussed.</w:t>
        <w:br/>
        <w:t>• Use cases in healthcare, education, and security were explained.</w:t>
        <w:br/>
        <w:t>• The impact of emotion-aware systems was highlighted.</w:t>
        <w:br/>
        <w:t>• This session connected theory to practice.</w:t>
        <w:br/>
        <w:t>Signature of Student Signature of Industry Supervisor</w:t>
        <w:br/>
        <w:t>40</w:t>
      </w:r>
    </w:p>
    <w:p>
      <w:r>
        <w:t>--- Page 41 ---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DAY- 22 DATE 20/01/2026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Project documentation was prepared systematically.</w:t>
        <w:br/>
        <w:t>• Code structure and outputs were organized.</w:t>
        <w:br/>
        <w:t>• Graphs and results were documented.</w:t>
        <w:br/>
        <w:t>• This ensured proper project presentation</w:t>
        <w:br/>
        <w:t>Signature of Student Signature of Industry Supervisor</w:t>
        <w:br/>
        <w:t>41</w:t>
      </w:r>
    </w:p>
    <w:p>
      <w:r>
        <w:t>--- Page 42 ---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DAY- 23 DATE 21/01/2026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Project documentation was prepared systematically.</w:t>
        <w:br/>
        <w:t>• Code structure and outputs were organized.</w:t>
        <w:br/>
        <w:t>• Graphs and results were documented.</w:t>
        <w:br/>
        <w:t>• This ensured proper project presentation</w:t>
        <w:br/>
        <w:t>Signature of Student Signature of Industry Supervisor</w:t>
        <w:br/>
        <w:t>42</w:t>
      </w:r>
    </w:p>
    <w:p>
      <w:r>
        <w:t>--- Page 43 ---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STUDENT’S DAILY DIARY/ DAILY LOG</w:t>
        <w:br/>
        <w:t>DAY- 24 DATE 22/01/2026</w:t>
        <w:br/>
        <w:t>Time of arrival Time of Departure</w:t>
        <w:br/>
        <w:t>Dept./Division AI &amp; DS Area / domain of AIML Internship</w:t>
        <w:br/>
        <w:t>internship</w:t>
        <w:br/>
        <w:t>Name of Pravila Dsouza</w:t>
        <w:br/>
        <w:t>Industry</w:t>
        <w:br/>
        <w:t>mail@zephyrtechnologies.co</w:t>
        <w:br/>
        <w:t>Supervisor /</w:t>
        <w:br/>
        <w:t>Head With</w:t>
        <w:br/>
        <w:t>e-mail id</w:t>
        <w:br/>
        <w:t>Main learning points of the day</w:t>
        <w:br/>
        <w:t>• The complete project was reviewed thoroughly.</w:t>
        <w:br/>
        <w:t>• Model performance and documentation were verified.</w:t>
        <w:br/>
        <w:t>• Final corrections were made.</w:t>
        <w:br/>
        <w:t>• The project was successfully submitted.</w:t>
        <w:br/>
        <w:t>Signature of Student Signature of Industry Supervisor</w:t>
        <w:br/>
        <w:t>43</w:t>
      </w:r>
    </w:p>
    <w:p>
      <w:r>
        <w:t>--- Page 44 ---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INDSUTRY SUPERVISOR EVALUATION OF IN-PLANT TRAINING</w:t>
        <w:br/>
        <w:t>/ INTERNSHIP / INDUSTRY PROJECT WORK</w:t>
        <w:br/>
        <w:t>Name of the Student: Vishal A A Date: 29/01/2026</w:t>
        <w:br/>
        <w:t>Name of Industry Supervisor with Designation: Pravila Dsouza</w:t>
        <w:br/>
        <w:t>Company/Organization: Zephyr Technologies</w:t>
        <w:br/>
        <w:t>Address: Zephyr technologies, 2nd floor, New police station, Near Swadhyaya Tuition’s, opposite to BBMP Ground,</w:t>
        <w:br/>
        <w:t>Bengaluru - 560016</w:t>
        <w:br/>
        <w:t>Dates of Internship: From __26/12/2025__To __2/01/2026__</w:t>
        <w:br/>
        <w:t>Please evaluate your intern by indicating the frequency with which you observed the following behaviors:</w:t>
        <w:br/>
        <w:t>Parameters Needs Satisfactory Good Excellent</w:t>
        <w:br/>
        <w:t>improvement</w:t>
        <w:br/>
        <w:t>Behaviors ✔</w:t>
        <w:br/>
        <w:t>Performs in a dependable manner ✔</w:t>
        <w:br/>
        <w:t>Cooperates with co-workers and supervisors ✔</w:t>
        <w:br/>
        <w:t>Shows interest in work ✔</w:t>
        <w:br/>
        <w:t>Learns quickly ✔</w:t>
        <w:br/>
        <w:t>Shows initiative ✔</w:t>
        <w:br/>
        <w:t>Produces high quality work ✔</w:t>
        <w:br/>
        <w:t>Accepts responsibility ✔</w:t>
        <w:br/>
        <w:t>Accepts criticism ✔</w:t>
        <w:br/>
        <w:t>Demonstrates organizational skills ✔</w:t>
        <w:br/>
        <w:t>Uses technical knowledge and expertise ✔</w:t>
        <w:br/>
        <w:t>Shows good judgment ✔</w:t>
        <w:br/>
        <w:t>Demonstrates creativity/originality ✔</w:t>
        <w:br/>
        <w:t>Analyzes problems effectively ✔</w:t>
        <w:br/>
        <w:t>Is self-reliant ✔</w:t>
        <w:br/>
        <w:t>Communicates well ✔</w:t>
        <w:br/>
        <w:t>Writes effectively ✔</w:t>
        <w:br/>
        <w:t>Has a professional attitude ✔</w:t>
        <w:br/>
        <w:t>Gives a professional appearance ✔</w:t>
        <w:br/>
        <w:t>Is punctual ✔</w:t>
        <w:br/>
        <w:t>Uses time effectively ✔</w:t>
        <w:br/>
        <w:t>Overall performance of student intern (circle one):</w:t>
        <w:br/>
        <w:t>(Needs improvement/ Satisfactory/Good/Excellent)</w:t>
        <w:br/>
        <w:t>Additional comments, if any:</w:t>
        <w:br/>
        <w:t>Industry supervisor Signature (with Seal) ___________________</w:t>
        <w:br/>
        <w:t>44</w:t>
      </w:r>
    </w:p>
    <w:p>
      <w:r>
        <w:t>--- Page 45 ---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STUDENT FEEDBACK ON INDUSTRY INITIATIVES: IN-PLANT</w:t>
        <w:br/>
        <w:t>TRANING (IPT) / INTERNSHIP / INDUSTRY PROJECT WORK (IPW) /</w:t>
        <w:br/>
        <w:t>INDUSTRIAL VISIT (IV) / FIELD VISIT (FV)</w:t>
        <w:br/>
        <w:t>1. About the Student</w:t>
        <w:br/>
        <w:t>Name Vishal A A</w:t>
        <w:br/>
        <w:t>Roll No. / Reg. No. 24AD124</w:t>
        <w:br/>
        <w:t>Department Artificial Intelligence and Data Science</w:t>
        <w:br/>
        <w:t>Semester III</w:t>
        <w:br/>
        <w:t>Mobile number 9080294131</w:t>
        <w:br/>
        <w:t>Personal E-mail id vishal.aa9c30@gmail.com</w:t>
        <w:br/>
        <w:t>2. About the Industry / Organization</w:t>
        <w:br/>
        <w:t>Company Name and Address:</w:t>
        <w:br/>
        <w:t>3rd floor, new police, station road, opposite to BBMP</w:t>
        <w:br/>
        <w:t>Ground #9, next to Kangaroo Kids, SP Naidu Layout,</w:t>
        <w:br/>
        <w:t>Ramamurthy Nagar, Bengaluru, Karnataka 560016</w:t>
        <w:br/>
        <w:t>Department: Software Solutions</w:t>
        <w:br/>
        <w:t>Supervisor Name and Affiliation: Pravila Dsouza</w:t>
        <w:br/>
        <w:t>Supervisor E-mail: mail@zephyrtechnologies.co</w:t>
        <w:br/>
        <w:t>Supervisor phone number: 9747737505</w:t>
        <w:br/>
        <w:t>3. For In-Plant Training / Internship / Industry Project Work</w:t>
        <w:br/>
        <w:t>AI with ML is the Domain , Emotion Recognition</w:t>
        <w:br/>
        <w:t>Area/Field/Domain/Title of the Project</w:t>
        <w:br/>
        <w:t>Using Machine Learning and Deep Learning</w:t>
        <w:br/>
        <w:t>Duration From 26/12/2025 To 24/01/2026</w:t>
        <w:br/>
        <w:t>45</w:t>
      </w:r>
    </w:p>
    <w:p>
      <w:r>
        <w:t>--- Page 46 ---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Was the IPT / internship / IPW with Yes No</w:t>
        <w:br/>
        <w:t>stipend? ✓</w:t>
        <w:br/>
        <w:t>Did you receive any other form of compensation? Meals Others Nothing</w:t>
        <w:br/>
        <w:t>Were you offered a full-time or permanent position with the organization providing the Yes No</w:t>
        <w:br/>
        <w:t>internship?</w:t>
        <w:br/>
        <w:t>Would you recommend this offer to other Highly recommend</w:t>
        <w:br/>
        <w:t>students?</w:t>
        <w:br/>
        <w:t>Recommend</w:t>
        <w:br/>
        <w:t>Would not recommend</w:t>
        <w:br/>
        <w:t>4. For Industrial Visit / Field Visit</w:t>
        <w:br/>
        <w:t>Area/Domain/Name of the Subject with code</w:t>
        <w:br/>
        <w:t>Duration From 26-12-2025 To 26-12-2025</w:t>
        <w:br/>
        <w:t>Would you recommend this visit to your Highly recommend</w:t>
        <w:br/>
        <w:t>juniors?</w:t>
        <w:br/>
        <w:t>Recommend</w:t>
        <w:br/>
        <w:t>Would not recommend</w:t>
        <w:br/>
        <w:t>5. Feedback form</w:t>
        <w:br/>
        <w:t>• Question Numbers 5.1 to 5.10 for In-Plant Training / Internship /</w:t>
        <w:br/>
        <w:t>Industry Project work</w:t>
        <w:br/>
        <w:t>• Question Numbers 5.11 to 5.14 for Industrial Visit / Field Visit</w:t>
        <w:br/>
        <w:t>Please answer these questions honestly and thoughtfully. Rate the statements</w:t>
        <w:br/>
        <w:t>given below using the key:</w:t>
        <w:br/>
        <w:t>5= Strongly Agree; 4= Agree; 3= Neutral; 2= Disagree; 1= Strongly Disagree; N/A=Not</w:t>
        <w:br/>
        <w:t>applicable;</w:t>
        <w:br/>
        <w:t>5.1 This experience gave me a realistic preview of this</w:t>
        <w:br/>
        <w:t>5 4 3 2 1 N/A</w:t>
        <w:br/>
        <w:t>career field</w:t>
        <w:br/>
        <w:t>5.2 As a result of my in-plant training/ internship, I have a</w:t>
        <w:br/>
        <w:t>better understanding of concepts, theories, and skills in 5 4 3 2 1 N/A</w:t>
        <w:br/>
        <w:t>my course of study</w:t>
        <w:br/>
        <w:t>46</w:t>
      </w:r>
    </w:p>
    <w:p>
      <w:r>
        <w:t>--- Page 47 ---</w:t>
      </w:r>
    </w:p>
    <w:p>
      <w:r>
        <w:t>Industry Institute Partnership Cell</w:t>
        <w:br/>
        <w:t>KPR Institute of Engineering and Technology</w:t>
        <w:br/>
        <w:t>(Autonomous, NAAC – ‘A’)</w:t>
        <w:br/>
        <w:t>Avinashi Road, Arasur, Coimbatore – 641 407, Tamilnadu</w:t>
        <w:br/>
        <w:t>5.3 I was given adequate training or explanation of</w:t>
        <w:br/>
        <w:t>5 4 3 2 1 N/A</w:t>
        <w:br/>
        <w:t>projects</w:t>
        <w:br/>
        <w:t>5.4 I had regular meetings with my supervisor and</w:t>
        <w:br/>
        <w:t>5 4 3 2 1 N/A</w:t>
        <w:br/>
        <w:t>received constructive on-going feedback</w:t>
        <w:br/>
        <w:t>5.5 I was provided levels of responsibility consistent with</w:t>
        <w:br/>
        <w:t>my ability and was given additional responsibility as my</w:t>
        <w:br/>
        <w:t>experience increased 5 4 3 2 1 N/A</w:t>
        <w:br/>
        <w:t>5.6 My supervisor was available and accessible when I had</w:t>
        <w:br/>
        <w:t>questions/concerns</w:t>
        <w:br/>
        <w:t>5 4 3 2 1 N/A</w:t>
        <w:br/>
        <w:t>5.7 The work I performed was challenging and stimulating</w:t>
        <w:br/>
        <w:t>5 4 3 2 1 N/A</w:t>
        <w:br/>
        <w:t>5.8 I was treated on the same level as other employees</w:t>
        <w:br/>
        <w:t>5 4 3 2 1 N/A</w:t>
        <w:br/>
        <w:t>5.9 I had a good working relationship with my co-workers</w:t>
        <w:br/>
        <w:t>5 4 3 2 1 N/A</w:t>
        <w:br/>
        <w:t>5.10 There were ample opportunities for learning</w:t>
        <w:br/>
        <w:t>5 4 3 2 1 N/A</w:t>
        <w:br/>
        <w:t>5.11 I can relate or map the subject studying in the current</w:t>
        <w:br/>
        <w:t>5 4 3 2 1 N/A</w:t>
        <w:br/>
        <w:t>semester with my IV / FV</w:t>
        <w:br/>
        <w:t>5.12 As a result of my IV / FV, I can be able to understand</w:t>
        <w:br/>
        <w:t>5 4 3 2 1 N/A</w:t>
        <w:br/>
        <w:t>a tough concept of my subject easily with practical</w:t>
        <w:br/>
        <w:t>implementation</w:t>
        <w:br/>
        <w:t>5.13 This IV /FV, indirectly create me an interest and</w:t>
        <w:br/>
        <w:t>5 4 3 2 1 N/A</w:t>
        <w:br/>
        <w:t>motivation to do a real time project as a team</w:t>
        <w:br/>
        <w:t>5.14 With the contacts and knowledge gained from the</w:t>
        <w:br/>
        <w:t>5 4 3 2 1 N/A</w:t>
        <w:br/>
        <w:t>IV / FV, I can be able to approach the industry easily for</w:t>
        <w:br/>
        <w:t>collaborative project in my future</w:t>
        <w:br/>
        <w:t>Signature of student with date</w:t>
        <w:br/>
        <w:t>Note: This feedback form should be obtained from the students within three working</w:t>
        <w:br/>
        <w:t>days after completion of IPT / Internship / IPW / IV / FV.</w:t>
        <w:br/>
        <w:t>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